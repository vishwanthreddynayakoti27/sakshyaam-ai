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cs="Times New Roman"/>
          <w:b/>
          <w:i w:val="0"/>
          <w:sz w:val="28"/>
        </w:rPr>
        <w:t>REMAND CASE DIARY</w:t>
      </w:r>
    </w:p>
    <w:p>
      <w:pPr>
        <w:spacing w:before="0" w:after="160"/>
        <w:jc w:val="center"/>
      </w:pPr>
      <w:r>
        <w:rPr>
          <w:rFonts w:ascii="Times New Roman" w:hAnsi="Times New Roman" w:cs="Times New Roman"/>
          <w:b w:val="0"/>
          <w:i/>
          <w:sz w:val="22"/>
        </w:rPr>
        <w:t>Part-I</w:t>
      </w:r>
    </w:p>
    <w:p>
      <w:pPr>
        <w:spacing w:before="0" w:after="200"/>
        <w:jc w:val="center"/>
      </w:pPr>
      <w:r>
        <w:rPr>
          <w:rFonts w:ascii="Times New Roman" w:hAnsi="Times New Roman" w:cs="Times New Roman"/>
          <w:b/>
          <w:i w:val="0"/>
          <w:sz w:val="22"/>
        </w:rPr>
        <w:t>IN THE COURT OF JUDICIAL MAGISTRATE OF FIRST CLASS AT MAKTHAL,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45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P.S.: Makthal</w:t>
              <w:br/>
              <w:t>Dist: Narayanpet</w:t>
            </w:r>
          </w:p>
        </w:tc>
        <w:tc>
          <w:tcPr>
            <w:tcW w:type="dxa" w:w="45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spacing w:before="0" w:after="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FIR No. 100/2025</w:t>
              <w:br/>
              <w:t>Dated: 24.04.2025</w:t>
            </w:r>
          </w:p>
        </w:tc>
      </w:tr>
    </w:tbl>
    <w:p/>
    <w:p>
      <w:pPr>
        <w:spacing w:before="0" w:after="120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Honoured Sir,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1. Name of the Investigating Officer</w:t>
            </w:r>
          </w:p>
        </w:tc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Sri. K. Lal Singh, HC 248 of Police PS Makthal (IO &amp; Filed Charge sheet)</w:t>
            </w:r>
          </w:p>
        </w:tc>
      </w:tr>
      <w:tr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2. Date and place of occurrence</w:t>
            </w:r>
          </w:p>
        </w:tc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23.04.2025, 12:30 hours at Yellammakunta, Makthal town</w:t>
            </w:r>
          </w:p>
        </w:tc>
      </w:tr>
      <w:tr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3. Offence U/s</w:t>
            </w:r>
          </w:p>
        </w:tc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126(2), 118(1), 352, 351, R/w 3(5) BNS</w:t>
            </w:r>
          </w:p>
        </w:tc>
      </w:tr>
      <w:tr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4. Date on which action was taken</w:t>
            </w:r>
          </w:p>
        </w:tc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24.04.2025 at 06:00 hours</w:t>
            </w:r>
          </w:p>
        </w:tc>
      </w:tr>
      <w:tr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5. Name of the complainant</w:t>
            </w:r>
          </w:p>
        </w:tc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Smt. Jingiti Aruna, W/o Jangiti Anjaneyulu, Age: 44 years, Caste: Mudiraj, Occ: Housewife, R/o Yellammakunta, Makthal Town, Narayanpet, Ph.9011645665</w:t>
            </w:r>
          </w:p>
        </w:tc>
      </w:tr>
      <w:tr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6. Name of the accused</w:t>
            </w:r>
          </w:p>
        </w:tc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A1. Smt. Chityala Sujatha, W/o Chityala Ramulu, Age: 54 years, Caste: Mudiraj, Occ: Housewife, R/o H.No.2-57/1, LB Nagar, Makthal Town, Narayanpet, Ph.8187015150</w:t>
              <w:br/>
              <w:t>A2. Smt. Latha Koli, W/o Amresh Koli, Age: 49 years, Caste: Mudiraj, Occ: Teacher, R/o Room No.2, Pravin Apartment, B Cabin Road, Behind Hari Om Park, Ambernath, Thane, Maharashtra, Ph.8208171689</w:t>
              <w:br/>
              <w:t>A3. Sri. Chityala Praveen, S/o Chityala Ramulu, Age: 31 years, Caste: Mudiraj, Occ: Business, R/o H.No.2-57/1, LB Nagar, Makthal Town, Narayanpet, Ph.7036127159</w:t>
              <w:br/>
              <w:t>A4. Sri. Chityala Pramod, S/o Chityala Ramulu, Age: 29 years, Caste: Mudiraj, Occ: Employee, R/o H.No.2-57/1, LB Nagar, Makthal Town, Narayanpet, Ph.9705486586</w:t>
              <w:br/>
              <w:t>A5. Sri. Prathamesh Koli, S/o Amresh Koli, Age: 20 years, Caste: Mudiraj, Occ: Student, R/o Room No.2, Pravin Apartment, B Cabin Road, Behind Hari Om Park, Ambernath, Thane, Maharashtra, Ph.8010297564</w:t>
              <w:br/>
              <w:t>A6. Smt. Vidya Bandari, W/o Raju Bandari, Age: 42 years, Caste: Mudiraj, Occ: Business, R/o Room No.201, Near Shiv mandir, SVP Road, Shivnagar, Ambernath, Thane, Maharashtra, Ph.9623628831</w:t>
            </w:r>
          </w:p>
        </w:tc>
      </w:tr>
      <w:tr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7. Property lost</w:t>
            </w:r>
          </w:p>
        </w:tc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Nil</w:t>
            </w:r>
          </w:p>
        </w:tc>
      </w:tr>
      <w:tr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8. Property recovered</w:t>
            </w:r>
          </w:p>
        </w:tc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Nil</w:t>
            </w:r>
          </w:p>
        </w:tc>
      </w:tr>
      <w:tr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9. Name of the deceased</w:t>
            </w:r>
          </w:p>
        </w:tc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Nil</w:t>
            </w:r>
          </w:p>
        </w:tc>
      </w:tr>
      <w:tr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10. Name of the witnesses</w:t>
            </w:r>
          </w:p>
        </w:tc>
        <w:tc>
          <w:tcPr>
            <w:tcW w:type="dxa" w:w="527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1. Smt. Jingiti Aruna, W/o Jangiti Anjaneyulu, Age: 44 years, Caste: Mudiraj, Occ: Housewife, R/o Yellammakunta, Makthal Town, Narayanpet, Ph.9011645665</w:t>
              <w:br/>
              <w:t>2. Sri. Jangiti Anjaneylu, S/o Jangiti Chinna Thayappa, Age: 52 years, Caste: Mudiraj, Occ: Self Employee, R/o Makthal, Ph.9182690192</w:t>
              <w:br/>
              <w:t>3. Sri. Jangati Raghavendra, S/o Jangiti Anjaneylu, Age: 15 years, Caste: Mudiraj, Occ: Student, R/o Makthal, Ph.____________</w:t>
              <w:br/>
              <w:t>4. Sri. Neerati Narsimha, S/o Venkatramulu, Age: 42 years, Caste: Mudiraj, Occ: Agriculture, R/o Jaklair of Makthal, Ph.9704215326</w:t>
              <w:br/>
              <w:t>5. Sri. Kuppapolice Ravi Kumar, S/o Gurudevappa, Age: 45 years, Caste: SC Mala, Occ: Coolie, R/o Yellammakunta of Makthal, Ph.____________</w:t>
              <w:br/>
              <w:t>6. Sri. Allapolla Balraj, S/o Kistappa, Age: 31 years, Caste: Kurva, Occ: Business, R/o Yellammakunta of Makthal, Ph.____________</w:t>
              <w:br/>
              <w:t>7. Sri. Dr. A Mahesh Raj, S/o ____________, Age: ____________ years, Caste: ____________, Occ: CAS CHC Makthal, R/o ____________, Ph.____________</w:t>
              <w:br/>
              <w:t>8. Sri. K Lal Singh, S/o ____________, Age: ____________ years, Caste: ____________, Occ: HC 248 of Makthal PS, R/o ____________, Ph.____________</w:t>
              <w:br/>
              <w:t>9. Sri. Y. Bhagyalakshmi Reddy, D/o ____________, Age: ____________ years, Caste: ____________, Occ: SI of Police, Makthal PS, R/o ____________, Ph.____________</w:t>
            </w:r>
          </w:p>
        </w:tc>
      </w:tr>
    </w:tbl>
    <w:p/>
    <w:p>
      <w:pPr>
        <w:spacing w:before="120" w:after="0"/>
        <w:jc w:val="left"/>
      </w:pPr>
      <w:r>
        <w:rPr>
          <w:rFonts w:ascii="Times New Roman" w:hAnsi="Times New Roman" w:cs="Times New Roman"/>
          <w:b/>
          <w:i w:val="0"/>
          <w:sz w:val="22"/>
        </w:rPr>
        <w:t>Brief Facts of the Case:</w:t>
      </w:r>
    </w:p>
    <w:p>
      <w:pPr>
        <w:spacing w:before="0"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On 23.04.2025 at around 12:30 hours, at Yellammakunta, Makthal town, the accused A1 to A6 obstructed and assaulted the complainant Smt. Jingiti Aruna and her family while they were attending a ritual. The accused used abusive language and attacked them with hands and stones, causing injuries. The complainant's brother intervened but was also assaulted. The accused threatened them with dire consequences.</w:t>
      </w:r>
    </w:p>
    <w:p>
      <w:pPr>
        <w:spacing w:before="120" w:after="0"/>
        <w:jc w:val="left"/>
      </w:pPr>
      <w:r>
        <w:rPr>
          <w:rFonts w:ascii="Times New Roman" w:hAnsi="Times New Roman" w:cs="Times New Roman"/>
          <w:b/>
          <w:i w:val="0"/>
          <w:sz w:val="22"/>
        </w:rPr>
        <w:t>Investigation Done So Far:</w:t>
      </w:r>
    </w:p>
    <w:p>
      <w:pPr>
        <w:spacing w:before="0"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The case was registered on 24.04.2025. Statements of LW-1 to LW-4 were recorded, and they were sent for medical examination. The scene of offence was inspected, and a panchanama was conducted with LW-5 and LW-6 as mediators. Notices under Section 35(3) BNSS were served to the accused, who later admitted their guilt. Medical certificates confirmed the injuries as simple.</w:t>
      </w:r>
    </w:p>
    <w:p>
      <w:pPr>
        <w:spacing w:before="120" w:after="0"/>
        <w:jc w:val="left"/>
      </w:pPr>
      <w:r>
        <w:rPr>
          <w:rFonts w:ascii="Times New Roman" w:hAnsi="Times New Roman" w:cs="Times New Roman"/>
          <w:b/>
          <w:i w:val="0"/>
          <w:sz w:val="22"/>
        </w:rPr>
        <w:t>Reasons for arrest:</w:t>
      </w:r>
    </w:p>
    <w:p>
      <w:pPr>
        <w:spacing w:before="0" w:after="8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Remand custody is sought due to the severity of the offences, which include wrongful restraint and criminal intimidation. There is a risk of evidence tampering and further intimidation of the victims. The accused are relatives of the complainant, increasing the risk of influence and pressure on witnesses.</w:t>
      </w:r>
    </w:p>
    <w:p>
      <w:pPr>
        <w:spacing w:before="120" w:after="80"/>
        <w:jc w:val="left"/>
      </w:pPr>
      <w:r>
        <w:rPr>
          <w:rFonts w:ascii="Times New Roman" w:hAnsi="Times New Roman" w:cs="Times New Roman"/>
          <w:b/>
          <w:i w:val="0"/>
          <w:sz w:val="22"/>
        </w:rPr>
        <w:t>Hence the remand report.</w:t>
      </w:r>
    </w:p>
    <w:p>
      <w:pPr>
        <w:spacing w:before="0" w:after="280"/>
        <w:jc w:val="both"/>
      </w:pPr>
      <w:r>
        <w:rPr>
          <w:rFonts w:ascii="Times New Roman" w:hAnsi="Times New Roman" w:cs="Times New Roman"/>
          <w:b w:val="0"/>
          <w:i/>
          <w:sz w:val="22"/>
        </w:rPr>
        <w:t>The arrested accused persons A1 to A6 herewith produced before the Hon'ble Court under proper escort with a pray to send them for judicial remand custody as the court deems fit.</w:t>
      </w:r>
    </w:p>
    <w:p>
      <w:pPr>
        <w:spacing w:before="0" w:after="0"/>
        <w:jc w:val="left"/>
      </w:pPr>
    </w:p>
    <w:p>
      <w:pPr>
        <w:spacing w:before="0" w:after="0"/>
        <w:jc w:val="right"/>
      </w:pPr>
      <w:r>
        <w:rPr>
          <w:rFonts w:ascii="Times New Roman" w:hAnsi="Times New Roman" w:cs="Times New Roman"/>
          <w:b/>
          <w:i w:val="0"/>
          <w:sz w:val="22"/>
        </w:rPr>
        <w:t>Signature of the Investigating Officer</w:t>
      </w:r>
    </w:p>
    <w:p>
      <w:pPr>
        <w:spacing w:before="0" w:after="0"/>
        <w:jc w:val="right"/>
      </w:pPr>
      <w:r>
        <w:rPr>
          <w:rFonts w:ascii="Times New Roman" w:hAnsi="Times New Roman" w:cs="Times New Roman"/>
          <w:b w:val="0"/>
          <w:i w:val="0"/>
          <w:sz w:val="22"/>
        </w:rPr>
        <w:t>(K. Lal Singh)</w:t>
      </w:r>
    </w:p>
    <w:p>
      <w:pPr>
        <w:spacing w:before="0" w:after="0"/>
        <w:jc w:val="right"/>
      </w:pPr>
      <w:r>
        <w:rPr>
          <w:rFonts w:ascii="Times New Roman" w:hAnsi="Times New Roman" w:cs="Times New Roman"/>
          <w:b w:val="0"/>
          <w:i w:val="0"/>
          <w:sz w:val="22"/>
        </w:rPr>
        <w:t>HC 248</w:t>
      </w:r>
    </w:p>
    <w:p>
      <w:pPr>
        <w:spacing w:before="0" w:after="280"/>
        <w:jc w:val="right"/>
      </w:pPr>
      <w:r>
        <w:rPr>
          <w:rFonts w:ascii="Times New Roman" w:hAnsi="Times New Roman" w:cs="Times New Roman"/>
          <w:b w:val="0"/>
          <w:i w:val="0"/>
          <w:sz w:val="22"/>
        </w:rPr>
        <w:t>Makthal P.S.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/>
          <w:i w:val="0"/>
          <w:sz w:val="22"/>
        </w:rPr>
        <w:t>Encl: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0"/>
        </w:rPr>
        <w:t xml:space="preserve">   • Copy of FIR (Cr.No.100/2025)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0"/>
        </w:rPr>
        <w:t xml:space="preserve">   • Statements of LW-1 to LW-9 u/s 180 BNSS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0"/>
        </w:rPr>
        <w:t xml:space="preserve">   • Scene of Offence Panchanama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0"/>
        </w:rPr>
        <w:t xml:space="preserve">   • Rough sketch of the scene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0"/>
        </w:rPr>
        <w:t xml:space="preserve">   • Wound certificate / MLC of LW-1 to LW-3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0"/>
        </w:rPr>
        <w:t xml:space="preserve">   • Notice u/s 35(3) BNSS served on A1 to A6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0"/>
        </w:rPr>
        <w:t xml:space="preserve">   • Aadhaar / ID proof of accused A1 to A6</w:t>
      </w:r>
    </w:p>
    <w:p>
      <w:pPr>
        <w:spacing w:before="0" w:after="0"/>
        <w:jc w:val="left"/>
      </w:pP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2"/>
        </w:rPr>
        <w:t>Escort: PC 656 of Makthal PS</w:t>
      </w:r>
    </w:p>
    <w:sectPr w:rsidR="00FC693F" w:rsidRPr="0006063C" w:rsidSect="00034616">
      <w:pgSz w:w="12240" w:h="15840"/>
      <w:pgMar w:top="68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