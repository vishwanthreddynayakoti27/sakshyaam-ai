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cs="Times New Roman"/>
          <w:b/>
          <w:i w:val="0"/>
          <w:sz w:val="28"/>
        </w:rPr>
        <w:t>CASE DIARY</w:t>
      </w:r>
    </w:p>
    <w:p>
      <w:pPr>
        <w:spacing w:before="0" w:after="0"/>
        <w:jc w:val="center"/>
      </w:pPr>
      <w:r>
        <w:rPr>
          <w:rFonts w:ascii="Times New Roman" w:hAnsi="Times New Roman" w:cs="Times New Roman"/>
          <w:b w:val="0"/>
          <w:i/>
          <w:sz w:val="22"/>
        </w:rPr>
        <w:t>(Part-I)</w:t>
      </w:r>
    </w:p>
    <w:p>
      <w:pPr>
        <w:spacing w:before="0" w:after="120"/>
        <w:jc w:val="center"/>
      </w:pPr>
      <w:r>
        <w:rPr>
          <w:rFonts w:ascii="Times New Roman" w:hAnsi="Times New Roman" w:cs="Times New Roman"/>
          <w:b w:val="0"/>
          <w:i/>
          <w:sz w:val="20"/>
        </w:rPr>
        <w:t>(Under Section 193(8) BNSS / Section 172 CrPC)</w:t>
      </w:r>
    </w:p>
    <w:tbl>
      <w:tblPr>
        <w:tblStyle w:val="TableGrid"/>
        <w:tblW w:type="auto" w:w="0"/>
        <w:tblLayout w:type="fixed"/>
        <w:tblLook w:firstColumn="1" w:firstRow="1" w:lastColumn="0" w:lastRow="0" w:noHBand="0" w:noVBand="1" w:val="04A0"/>
      </w:tblPr>
      <w:tblGrid>
        <w:gridCol w:w="5270"/>
        <w:gridCol w:w="5270"/>
      </w:tblGrid>
      <w:tr>
        <w:tc>
          <w:tcPr>
            <w:tcW w:type="dxa" w:w="5270"/>
            <w:shd w:val="clear" w:color="auto" w:fill="F2F2F2"/>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2"/>
              </w:rPr>
              <w:t>Police Station</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2"/>
              </w:rPr>
              <w:t>Makthal</w:t>
            </w:r>
          </w:p>
        </w:tc>
      </w:tr>
      <w:tr>
        <w:tc>
          <w:tcPr>
            <w:tcW w:type="dxa" w:w="5270"/>
            <w:shd w:val="clear" w:color="auto" w:fill="F2F2F2"/>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2"/>
              </w:rPr>
              <w:t>Dist.</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2"/>
              </w:rPr>
              <w:t>Narayanpet</w:t>
            </w:r>
          </w:p>
        </w:tc>
      </w:tr>
      <w:tr>
        <w:tc>
          <w:tcPr>
            <w:tcW w:type="dxa" w:w="5270"/>
            <w:shd w:val="clear" w:color="auto" w:fill="F2F2F2"/>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2"/>
              </w:rPr>
              <w:t>F.I.R No.</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2"/>
              </w:rPr>
              <w:t>100/2025</w:t>
            </w:r>
          </w:p>
        </w:tc>
      </w:tr>
      <w:tr>
        <w:tc>
          <w:tcPr>
            <w:tcW w:type="dxa" w:w="5270"/>
            <w:shd w:val="clear" w:color="auto" w:fill="F2F2F2"/>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2"/>
              </w:rPr>
              <w:t>Date, Time &amp; Place of occurrence</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2"/>
              </w:rPr>
              <w:t>23.04.2025, 12:30 hours at Yellammakunta, Makthal Town</w:t>
            </w:r>
          </w:p>
        </w:tc>
      </w:tr>
      <w:tr>
        <w:tc>
          <w:tcPr>
            <w:tcW w:type="dxa" w:w="5270"/>
            <w:shd w:val="clear" w:color="auto" w:fill="F2F2F2"/>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2"/>
              </w:rPr>
              <w:t>CD Dt.</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2"/>
              </w:rPr>
              <w:t>24.04.2025</w:t>
            </w:r>
          </w:p>
        </w:tc>
      </w:tr>
      <w:tr>
        <w:tc>
          <w:tcPr>
            <w:tcW w:type="dxa" w:w="5270"/>
            <w:shd w:val="clear" w:color="auto" w:fill="F2F2F2"/>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2"/>
              </w:rPr>
              <w:t>Offence U/s</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2"/>
              </w:rPr>
              <w:t>126(2), 118(1), 352, 351, R/w 3(5) BNS</w:t>
            </w:r>
          </w:p>
        </w:tc>
      </w:tr>
    </w:tbl>
    <w:p/>
    <w:tbl>
      <w:tblPr>
        <w:tblStyle w:val="TableGrid"/>
        <w:tblW w:type="auto" w:w="0"/>
        <w:tblLayout w:type="fixed"/>
        <w:tblLook w:firstColumn="1" w:firstRow="1" w:lastColumn="0" w:lastRow="0" w:noHBand="0" w:noVBand="1" w:val="04A0"/>
      </w:tblPr>
      <w:tblGrid>
        <w:gridCol w:w="5270"/>
        <w:gridCol w:w="5270"/>
      </w:tblGrid>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1.  Date and time of report</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24.04.2025 at 06:00 hours</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2.  Name of the Complainant / Informant</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Jingiti Aruna, W/o Jangiti Anjaneyulu, Age: 44 years, Caste: Mudiraj, Occ: Housewife, R/o Yellammakunta, Makthal Town, Narayanpet, Ph.9011645665</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3.  Name and address of accused</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A1. Smt. Chityala Sujatha, W/o Chityala Ramulu, Age: 54 years, Caste: Mudiraj, Occ: House wife, R/o H.No.2-57/1, LB Nagar, Makthal Town, Narayanpet, Ph.8187015150</w:t>
              <w:br/>
              <w:t>A2. Smt. Latha Koli, W/o Amresh Koli, Age: 49 years, Caste: Mudiraj, Occ: Teacher, R/o Room No.2, Pravin Apartment, B Cabin Road, Behind Hari Om Park, Ambernath, Thane, Maharashtra, Ph.8208171689</w:t>
              <w:br/>
              <w:t>A3. Sri. Chityala Praveen, S/o Chityala Ramulu, Age: 31 years, Caste: Mudiraj, Occ: Business, R/o H.No.2-57/1, LB Nagar, Makthal Town, Narayanpet, Ph.7036127159</w:t>
              <w:br/>
              <w:t>A4. Sri. Chityala Pramod, S/o Chityala Ramulu, Age: 29 years, Caste: Mudiraj, Occ: Employee, R/o H.No.2-57/1, LB Nagar, Makthal Town, Narayanpet, Ph.9705486586</w:t>
              <w:br/>
              <w:t>A5. Sri. Prathamesh Koli, S/o Amresh Koli, Age: 20 years, Caste: Mudiraj, Occ: Student, R/o Room No.2, Pravin Apartment, B Cabin Road, Behind Hari Om Park, Ambernath, Thane, Maharashtra, Ph.8010297564</w:t>
              <w:br/>
              <w:t>A6. Smt. Vidya Bandari, W/o Raju Bandari, Age: 42 years, Caste: Mudiraj, Occ: Business, R/o Room No.201, Near Shiv mandir, SVP Road, Shivnagar, Ambernath, Thane, Maharashtra, Ph.9623628831</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4.  Property Lost</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5.  Property recovered</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6.  Date of Last Case Diary</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First CD</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7.  Name and address of deceased</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8.  Name and address of witnesses examined</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LW-1. Smt. Jingiti Aruna, W/o Jangiti Anjaneyulu, Age: 44 years, Caste: Mudiraj, Occ: Housewife, R/o Yellammakunta, Makthal Town, Narayanpet, Ph.9011645665</w:t>
              <w:br/>
              <w:t>LW-2. Sri. Jangiti Anjaneylu, S/o Jangiti Chinna Thayappa, Age: 52 years, Caste: Mudiraj, Occ: Self-employee, R/o Makthal, Ph.9182690192</w:t>
              <w:br/>
              <w:t>LW-3. Sri. Jangati Raghavendra, S/o Jangiti Anjaneylu, Age: 15 years, Caste: Mudiraj, Occ: Student, R/o Makthal, Ph.NOT FOUND IN DOCUMENTS</w:t>
              <w:br/>
              <w:t>LW-4. Sri. Neerati Narsimha, S/o Venkatramulu, Age: 42 years, Caste: Mudiraj, Occ: Agriculture, R/o Jaklair of Makthal, Ph.9704215326</w:t>
              <w:br/>
              <w:t>LW-5. Sri. Kuppapolice Ravi Kumar, S/o Gurudevappa, Age: 45 years, Caste: SC Mala, Occ: Coolie, R/o Yellammakunta of Makthal, Ph.NOT FOUND IN DOCUMENTS</w:t>
              <w:br/>
              <w:t>LW-6. Sri. Allapolla Balraj, S/o Kistappa, Age: 31 years, Caste: Kurva, Occ: Business, R/o Yellammakunta of Makthal, Ph.NOT FOUND IN DOCUMENTS</w:t>
              <w:br/>
              <w:t>LW-7. Sri. Dr. A Mahesh Raj, S/o NOT FOUND IN DOCUMENTS, Age: NOT FOUND IN DOCUMENTS years, Caste: NOT FOUND IN DOCUMENTS, Occ: CAS CHC Makthal, R/o NOT FOUND IN DOCUMENTS, Ph.NOT FOUND IN DOCUMENTS</w:t>
              <w:br/>
              <w:t>LW-8. Sri. K Lal Singh, S/o NOT FOUND IN DOCUMENTS, Age: NOT FOUND IN DOCUMENTS years, Caste: NOT FOUND IN DOCUMENTS, Occ: HC 248 of Makthal PS, R/o NOT FOUND IN DOCUMENTS, Ph.NOT FOUND IN DOCUMENTS</w:t>
              <w:br/>
              <w:t>LW-9. Sri. Y. Bhagyalakshmi Reddy, D/o NOT FOUND IN DOCUMENTS, Age: NOT FOUND IN DOCUMENTS years, Caste: NOT FOUND IN DOCUMENTS, Occ: SI of Police, Makthal PS, R/o NOT FOUND IN DOCUMENTS, Ph.NOT FOUND IN DOCUMENTS</w:t>
            </w:r>
          </w:p>
        </w:tc>
      </w:tr>
    </w:tbl>
    <w:p/>
    <w:p>
      <w:pPr>
        <w:spacing w:before="120" w:after="0"/>
        <w:jc w:val="left"/>
      </w:pPr>
      <w:r>
        <w:rPr>
          <w:rFonts w:ascii="Times New Roman" w:hAnsi="Times New Roman" w:cs="Times New Roman"/>
          <w:b/>
          <w:i w:val="0"/>
          <w:sz w:val="22"/>
        </w:rPr>
        <w:t>Brief Facts and Investigation Details:</w:t>
      </w:r>
    </w:p>
    <w:p>
      <w:pPr>
        <w:spacing w:before="0" w:after="80"/>
        <w:jc w:val="both"/>
      </w:pPr>
      <w:r>
        <w:rPr>
          <w:rFonts w:ascii="Times New Roman" w:hAnsi="Times New Roman" w:cs="Times New Roman"/>
          <w:b w:val="0"/>
          <w:i w:val="0"/>
          <w:sz w:val="22"/>
        </w:rPr>
        <w:t>On 23.04.2025 at about 12:30 hours, the complainant Smt. Jingiti Aruna and her family were wrongfully restrained and assaulted by accused A1 to A6 at Yellammakunta, Makthal Town during the death ceremony of Chinna Thayappa. The complainant lodged a written petition at Makthal PS on 24.04.2025 at 06:00 hours. The case was registered under Sections 126(2), 118(1), 352, 351, R/w 3(5) BNS. The investigation was taken up by IO K. Lal Singh, who examined witnesses and conducted a scene of offence panchanama.</w:t>
      </w:r>
    </w:p>
    <w:p>
      <w:pPr>
        <w:spacing w:before="120" w:after="0"/>
        <w:jc w:val="left"/>
      </w:pPr>
      <w:r>
        <w:rPr>
          <w:rFonts w:ascii="Times New Roman" w:hAnsi="Times New Roman" w:cs="Times New Roman"/>
          <w:b/>
          <w:i w:val="0"/>
          <w:sz w:val="22"/>
        </w:rPr>
        <w:t>Steps Taken:</w:t>
      </w:r>
    </w:p>
    <w:p>
      <w:pPr>
        <w:spacing w:before="0" w:after="40"/>
        <w:jc w:val="both"/>
      </w:pPr>
      <w:r>
        <w:rPr>
          <w:rFonts w:ascii="Times New Roman" w:hAnsi="Times New Roman" w:cs="Times New Roman"/>
          <w:b w:val="0"/>
          <w:i w:val="0"/>
          <w:sz w:val="22"/>
        </w:rPr>
        <w:t xml:space="preserve">   1.  On 24.04.2025 at 06:00 hours, received the complaint from LW-1 Smt. Jingiti Aruna at Makthal PS and registered Case in Cr.No.100/2025 U/s 126(2), 118(1), 352, 351, R/w 3(5) BNS and took up investigation.</w:t>
      </w:r>
    </w:p>
    <w:p>
      <w:pPr>
        <w:spacing w:before="0" w:after="40"/>
        <w:jc w:val="both"/>
      </w:pPr>
      <w:r>
        <w:rPr>
          <w:rFonts w:ascii="Times New Roman" w:hAnsi="Times New Roman" w:cs="Times New Roman"/>
          <w:b w:val="0"/>
          <w:i w:val="0"/>
          <w:sz w:val="22"/>
        </w:rPr>
        <w:t xml:space="preserve">   2.  On 24.04.2025 at 08:00 hours, visited the scene of offence at Yellammakunta, Makthal Town in the presence of panch witnesses LW-5 and LW-6; conducted Scene of Offence Panchanama and prepared the rough sketch in the Crime Detail Form.</w:t>
      </w:r>
    </w:p>
    <w:p>
      <w:pPr>
        <w:spacing w:before="0" w:after="40"/>
        <w:jc w:val="both"/>
      </w:pPr>
      <w:r>
        <w:rPr>
          <w:rFonts w:ascii="Times New Roman" w:hAnsi="Times New Roman" w:cs="Times New Roman"/>
          <w:b w:val="0"/>
          <w:i w:val="0"/>
          <w:sz w:val="22"/>
        </w:rPr>
        <w:t xml:space="preserve">   3.  On 24.04.2025 at 10:00 hours, recorded the Section 180(3) BNSS statements of LW-1 to LW-4 at the scene.</w:t>
      </w:r>
    </w:p>
    <w:p>
      <w:pPr>
        <w:spacing w:before="0" w:after="40"/>
        <w:jc w:val="both"/>
      </w:pPr>
      <w:r>
        <w:rPr>
          <w:rFonts w:ascii="Times New Roman" w:hAnsi="Times New Roman" w:cs="Times New Roman"/>
          <w:b w:val="0"/>
          <w:i w:val="0"/>
          <w:sz w:val="22"/>
        </w:rPr>
        <w:t xml:space="preserve">   4.  On 24.04.2025 at 12:00 hours, sent LW-1 to LW-3 to Government Hospital, Makthal, for medical examination and wound certificate.</w:t>
      </w:r>
    </w:p>
    <w:p>
      <w:pPr>
        <w:spacing w:before="0" w:after="40"/>
        <w:jc w:val="both"/>
      </w:pPr>
      <w:r>
        <w:rPr>
          <w:rFonts w:ascii="Times New Roman" w:hAnsi="Times New Roman" w:cs="Times New Roman"/>
          <w:b w:val="0"/>
          <w:i w:val="0"/>
          <w:sz w:val="22"/>
        </w:rPr>
        <w:t xml:space="preserve">   5.  On 28.04.2025 at 10:00 hours, served notice U/s 35(3) BNSS on A1 to A6 directing their appearance on 29.04.2025 between 10:00 and 18:00 hours.</w:t>
      </w:r>
    </w:p>
    <w:p>
      <w:pPr>
        <w:spacing w:before="0" w:after="40"/>
        <w:jc w:val="both"/>
      </w:pPr>
      <w:r>
        <w:rPr>
          <w:rFonts w:ascii="Times New Roman" w:hAnsi="Times New Roman" w:cs="Times New Roman"/>
          <w:b w:val="0"/>
          <w:i w:val="0"/>
          <w:sz w:val="22"/>
        </w:rPr>
        <w:t xml:space="preserve">   6.  On 29.04.2025 at 10:00 hours, accused A1 to A6 appeared at PS, voluntarily admitted guilt, address proofs collected, released as the offence is punishable with less than 7 years imprisonment.</w:t>
      </w:r>
    </w:p>
    <w:p>
      <w:pPr>
        <w:spacing w:before="0" w:after="40"/>
        <w:jc w:val="both"/>
      </w:pPr>
      <w:r>
        <w:rPr>
          <w:rFonts w:ascii="Times New Roman" w:hAnsi="Times New Roman" w:cs="Times New Roman"/>
          <w:b w:val="0"/>
          <w:i w:val="0"/>
          <w:sz w:val="22"/>
        </w:rPr>
        <w:t xml:space="preserve">   7.  On 29.04.2025 at 14:00 hours, received the wound certificate from LW-7 Dr. A Mahesh Raj opining the injuries as 'simple in nature'.</w:t>
      </w:r>
    </w:p>
    <w:p>
      <w:pPr>
        <w:spacing w:before="0" w:after="40"/>
        <w:jc w:val="both"/>
      </w:pPr>
      <w:r>
        <w:rPr>
          <w:rFonts w:ascii="Times New Roman" w:hAnsi="Times New Roman" w:cs="Times New Roman"/>
          <w:b w:val="0"/>
          <w:i w:val="0"/>
          <w:sz w:val="22"/>
        </w:rPr>
        <w:t xml:space="preserve">   8.  On 10.06.2026, investigation completed; charge sheet filed before the Hon'ble Court of JFCM Makthal.</w:t>
      </w:r>
    </w:p>
    <w:p/>
    <w:p>
      <w:pPr>
        <w:spacing w:before="0" w:after="360"/>
        <w:jc w:val="left"/>
      </w:pPr>
      <w:r>
        <w:rPr>
          <w:rFonts w:ascii="Times New Roman" w:hAnsi="Times New Roman" w:cs="Times New Roman"/>
          <w:b w:val="0"/>
          <w:i/>
          <w:sz w:val="22"/>
        </w:rPr>
        <w:t>Closed the CD for the day; further progress follows.</w:t>
      </w:r>
    </w:p>
    <w:p>
      <w:pPr>
        <w:spacing w:before="0" w:after="0"/>
        <w:jc w:val="right"/>
      </w:pPr>
      <w:r>
        <w:rPr>
          <w:rFonts w:ascii="Times New Roman" w:hAnsi="Times New Roman" w:cs="Times New Roman"/>
          <w:b/>
          <w:i w:val="0"/>
          <w:sz w:val="22"/>
        </w:rPr>
        <w:t>Signature of the Investigation Officer</w:t>
      </w:r>
    </w:p>
    <w:p>
      <w:pPr>
        <w:spacing w:before="0" w:after="0"/>
        <w:jc w:val="right"/>
      </w:pPr>
      <w:r>
        <w:rPr>
          <w:rFonts w:ascii="Times New Roman" w:hAnsi="Times New Roman" w:cs="Times New Roman"/>
          <w:b w:val="0"/>
          <w:i w:val="0"/>
          <w:sz w:val="22"/>
        </w:rPr>
        <w:t>(K. Lal Singh)</w:t>
      </w:r>
    </w:p>
    <w:p>
      <w:pPr>
        <w:spacing w:before="0" w:after="280"/>
        <w:jc w:val="right"/>
      </w:pPr>
      <w:r>
        <w:rPr>
          <w:rFonts w:ascii="Times New Roman" w:hAnsi="Times New Roman" w:cs="Times New Roman"/>
          <w:b w:val="0"/>
          <w:i w:val="0"/>
          <w:sz w:val="22"/>
        </w:rPr>
        <w:t>HC 248, PS Makthal</w:t>
      </w:r>
    </w:p>
    <w:p>
      <w:pPr>
        <w:spacing w:before="0" w:after="0"/>
        <w:jc w:val="left"/>
      </w:pPr>
      <w:r>
        <w:rPr>
          <w:rFonts w:ascii="Times New Roman" w:hAnsi="Times New Roman" w:cs="Times New Roman"/>
          <w:b w:val="0"/>
          <w:i/>
          <w:sz w:val="20"/>
        </w:rPr>
        <w:t>Copy submitted to the SDPO Narayanpet, through CI of Police Makthal f.f.i.</w:t>
      </w:r>
    </w:p>
    <w:sectPr w:rsidR="00FC693F" w:rsidRPr="0006063C" w:rsidSect="00034616">
      <w:pgSz w:w="12240" w:h="15840"/>
      <w:pgMar w:top="68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