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CASE DIARY Part - 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>Narayanpet.</w:t>
        <w:br/>
      </w:r>
      <w:r>
        <w:rPr>
          <w:b/>
        </w:rPr>
        <w:t xml:space="preserve">F.I.R. No.: </w:t>
      </w:r>
      <w:r>
        <w:t xml:space="preserve">154    </w:t>
      </w:r>
      <w:r>
        <w:rPr>
          <w:b/>
        </w:rPr>
        <w:t xml:space="preserve">CD Dt: </w:t>
      </w:r>
      <w:r>
        <w:t>31.03.2026</w:t>
        <w:br/>
      </w:r>
      <w:r>
        <w:rPr>
          <w:b/>
        </w:rPr>
        <w:t xml:space="preserve">Offence u/s </w:t>
      </w:r>
      <w:r/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1.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Date and time of report: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 at </w:t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2.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Name of the Complainant/Informant: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Sri.  S/o , Age: None years, Caste: , Occ: , R/o </w:t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3.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Name and address of accused: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A1.  S/o , R/o </w:t>
              <w:br/>
              <w:t xml:space="preserve">A2.  S/o , R/o </w:t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4.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Property Lost: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5.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Property recovered: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6.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Date of Last Case Diary: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First CD</w:t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7.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Name and address of deceased: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8.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Name and address of witnesses examined: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LW-1. , LW-2. , LW-3. , LW-4. </w:t>
            </w:r>
          </w:p>
        </w:tc>
      </w:tr>
    </w:tbl>
    <w:p/>
    <w:p>
      <w:r>
        <w:rPr>
          <w:b/>
        </w:rPr>
        <w:t>INVESTIGATION NARRATIVE:</w:t>
      </w:r>
    </w:p>
    <w:p>
      <w:r>
        <w:t>On this day I resumed further investigation into this case.</w:t>
        <w:br/>
        <w:br/>
        <w:br/>
        <w:br/>
        <w:t>Closed the C.D. for the day.</w:t>
        <w:br/>
        <w:t>Further progress follows through my next CD.</w:t>
      </w:r>
    </w:p>
    <w:p/>
    <w:p/>
    <w:p>
      <w:pPr>
        <w:jc w:val="right"/>
      </w:pPr>
      <w:r>
        <w:t>()</w:t>
        <w:br/>
        <w:t>Sub Inspector of Police, PS Makthal</w:t>
        <w:br/>
      </w:r>
      <w:r>
        <w:t>Copy submitted to the SDPO Narayanpet, Through CI of Police Makthal f.f.i.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