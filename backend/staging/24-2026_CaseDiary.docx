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24/2026    </w:t>
      </w:r>
      <w:r>
        <w:rPr>
          <w:b/>
        </w:rPr>
        <w:t xml:space="preserve">CD Dt: </w:t>
      </w:r>
      <w:r>
        <w:t xml:space="preserve">03.04.2026</w:t>
        <w:br/>
      </w:r>
      <w:r>
        <w:rPr>
          <w:b/>
        </w:rPr>
        <w:t xml:space="preserve">Offence u/s </w:t>
      </w:r>
      <w:r>
        <w:t xml:space="preserve">35, (3), 118(1), 115(2), 352, 180(3), 35(3), 1118(2), 115(2), 352, 3(5)</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4:00 pm</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A1. Chandapuram Manikanta, S/o Chandrashekar, R/o Nethajinagar</w:t>
              <w:br/>
              <w:t xml:space="preserve">1. Pujari Nandakishor, S/o Pujari Subhash, R/o H.No. 2-72 Maganoor Village  Mandal</w:t>
              <w:br/>
              <w:t xml:space="preserve">A3. tances from you, S/o Pujari Subhash, R/o H No.2-72 Maganoor Village</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LW-7. Chandapuram Manikanta</w:t>
              <w:br/>
              <w:t xml:space="preserve">Chandrashekar, LW-1. Chandapuram Manikanta</w:t>
            </w:r>
          </w:p>
        </w:tc>
      </w:tr>
    </w:tbl>
    <w:p/>
    <w:p>
      <w:r>
        <w:rPr>
          <w:b/>
        </w:rPr>
        <w:t>INVESTIGATION NARRATIVE:</w:t>
      </w:r>
    </w:p>
    <w:p>
      <w:r>
        <w:t>On this day I resumed further investigation into this case.</w:t>
        <w:br/>
        <w:br/>
        <w:t xml:space="preserve">On 22/02/2026, a complaint was received in Makthal Police Station and was registered as FIR No. 24/2026 for offences shown in the FIR under Sections 35(3), 118(1), 115(2), 352, 180(3), 118(2) and 3(5) (as mentioned in the case papers). The complainant is a male (age not specified in the FIR brief provided). The accused named in the FIR are (1) Chandapuram Manikanta and (2) Pujari Nandakishor. During the course of investigation on the same date, the Investigating Officer recorded statements under Section 180(3) BNSS and incorporated the same in Part-II Case Diary.</w:t>
        <w:br/>
        <w:t xml:space="preserve"/>
        <w:br/>
        <w:t xml:space="preserve">As per the case diary, the incident pertains to an offence investigated at/near Sukanya Glass Frame Work Shop, Nethajinagar, Makthal Town, situated approximately 500 meters east of the police station. The victim/complainant was sent to Government Area Hospital, Makthal for treatment and for issuance of wound certificate. The place of examination is noted as 22/02/2026 at the scene of offence, and the statement of Chandapuram Vijay Kumar, S/o Late Ramulu, aged about 38 years, caste Mudiraj, occupation car driver, R/o Nethajinagar, Makthal Town, was recorded on 22/02/2026 (as reflected in the case papers).</w:t>
        <w:br/>
        <w:t xml:space="preserve"/>
        <w:br/>
        <w:t xml:space="preserve">During investigation, the Investigating Officer visited the scene of offence and, in the presence of mediators LW-5 and LW-6, conducted the Scene of Offence Panchanama and prepared a rough sketch in the Crime Detail Form showing the surroundings of the scene. During the panchanama, a search was made for case property; however, no property was found or seized at the spot. Further, statements of LW-2 to LW-4 were examined and recorded under Section 180(3) BNSS and incorporated in the Part-II Case Diaries.</w:t>
        <w:br/>
        <w:t xml:space="preserve"/>
        <w:br/>
        <w:t xml:space="preserve">Subsequently, as recorded in the case diary, the accused persons came to the police station and surrendered before the Investigating Officer. Thereafter, notices under Section 35(3) BNSS were served upon them with instructions to appear on 23/02/2026 along with identity proofs and documents, and the Investigating Officer noted that identity proofs and acknowledgement receipts were to be collected for further action in the case.</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