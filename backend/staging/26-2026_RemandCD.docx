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26/2026</w:t>
        <w:br/>
      </w:r>
      <w:r>
        <w:rPr>
          <w:b/>
        </w:rPr>
        <w:t xml:space="preserve">U/S: </w:t>
      </w:r>
      <w:r>
        <w:t xml:space="preserve">180(3), 1118(2), 115(2), 352, 35, 3(5), 118(1), 115(2), 352, 35(3), (3)</w:t>
        <w:br/>
      </w:r>
      <w:r>
        <w:rPr>
          <w:b/>
        </w:rPr>
        <w:t xml:space="preserve">Remand CD Dt: </w:t>
      </w:r>
      <w:r>
        <w:t xml:space="preserve">03.04.2026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LW-7. Chandapuram Manikanta</w:t>
        <w:br/>
        <w:t xml:space="preserve">Chandrashekar, LW-1. Chandapuram Manikanta</w:t>
      </w:r>
    </w:p>
    <w:p/>
    <w:p>
      <w:r>
        <w:rPr>
          <w:b/>
        </w:rPr>
        <w:t>Honoured Sir,</w:t>
      </w:r>
    </w:p>
    <w:p/>
    <w:p>
      <w:r>
        <w:rPr>
          <w:b/>
        </w:rPr>
        <w:t>Brief facts of the case:</w:t>
        <w:br/>
        <w:br/>
      </w:r>
      <w:r>
        <w:t xml:space="preserve">On 22/02/2026, in connection with FIR No. 26/2026 of Makthal Police Station, a complaint was registered and the investigation was taken up under the sections mentioned in the FIR, including Section 180(3) of BNSS and other applicable provisions as reflected in the case record. The complainant is a male (age not specified in the FIR details provided). Pursuant to the complaint, the Investigating Officer recorded the statement of the complainant/LW-1 under Section 180(3) BNSS, incorporated the same in Part-II Case Diary at the Police Station, and sent him to Government Area Hospital, Makthal, for treatment and for issuance of wound certificate.</w:t>
        <w:br/>
        <w:t xml:space="preserve"/>
        <w:br/>
        <w:t xml:space="preserve">During the course of investigation on 22/02/2026, the Investigating Officer visited the scene of offence situated at Sukanya Glass Frame Work Shop, Nethajinagar, Makthal Town, located approximately 500 meters east of the Police Station. The surroundings were observed and, in the presence of mediators (LW-5 and LW-6), a Scene of Offence Panchanama was conducted and a detailed rough sketch of the crime scene was prepared in the Crime Detail Form. During the panchanama, a search was conducted for case property; however, no material object was found or seized at the spot as per the recorded proceedings.</w:t>
        <w:br/>
        <w:t xml:space="preserve"/>
        <w:br/>
        <w:t xml:space="preserve">Further, at the scene, the Investigating Officer examined and recorded the statements of LW-2 to LW-4 under Section 180(3) BNSS and incorporated them in the Part-II Case Diaries. Subsequently, the accused persons, namely (1) Chandapuram Manikanta and (2) Pujari Nandakishor, came to the Police Station and surrendered before the Investigating Officer and, as recorded, admitted their involvement in the offence. Thereupon, notice under Section 35(3) BNSS was served on both accused, directing them to appear on 23/02/2026 along with their ID proofs and relevant documents, and the case diary notes the requirement to collect their ID proofs and acknowledgement receipts for further finalisation of the case.</w:t>
        <w:br/>
        <w:t xml:space="preserve"/>
        <w:br/>
        <w:t xml:space="preserve">The evidence collected/recorded up to 22/02/2026 includes: (i) statement of LW-1 recorded under Section 180(3) BNSS; (ii) referral of LW-1 to Government Area Hospital, Makthal, for treatment and wound certificate; (iii) Scene of Offence Panchanama conducted in the presence of LW-5 and LW-6; (iv) rough sketch/Crime Detail Form of the scene; (v) statements of LW-2 to LW-4 recorded under Section 180(3) BNSS; and (vi) service of notice under Section 35(3) BNSS to the accused persons with direction to appear with identification documents. No case property was seized from the scene as per the panchanama and case diary entry.</w:t>
      </w:r>
    </w:p>
    <w:p/>
    <w:p>
      <w:pPr>
        <w:jc w:val="center"/>
      </w:pPr>
      <w:r>
        <w:rPr>
          <w:b/>
        </w:rPr>
        <w:t>REASONS FOR ARREST:</w:t>
      </w:r>
    </w:p>
    <w:p>
      <w:r>
        <w:t xml:space="preserve">1. **Cognizable offence committed:**  </w:t>
        <w:br/>
        <w:t xml:space="preserve">   The present case in Crime/FIR No. 26/2026 of Makthal Police Station relates to the commission of cognizable offences as registered under the sections mentioned in the FIR, viz., **Sections 180(3), 1118(2), 115(2), 352, 35, 3(5), 118(1), 35(3) (BNSS) and other applicable provisions**. The complaint of the de facto complainant/LW-1 was received and his statement was recorded under Section 180(3) BNSS, and he was referred to Government Area Hospital, Makthal for treatment and issuance of wound certificate, showing the gravity and immediacy of the incident under investigation.</w:t>
        <w:br/>
        <w:t xml:space="preserve"/>
        <w:br/>
        <w:t xml:space="preserve">2. **Evidence linking the accused to the offence:**  </w:t>
        <w:br/>
        <w:t xml:space="preserve">   During investigation, the statements of **LW-1** and **LW-2 to LW-4** were examined and recorded under Section 180(3) BNSS and incorporated in the Part-II Case Diaries. The Investigating Officer also conducted the **Scene of Offence Panchanama** in the presence of **LW-5 and LW-6 (mediators)** and prepared a **rough sketch/Crime Detail Form**. Further, the accused persons **(1) Chandapuram Manikanta and (2) Pujari Nandakishor** appeared before the Investigating Officer and **surrendered** at the Police Station and, as recorded in the case diary, **admitted their involvement** in the offence, thereby prima facie connecting them to the incident under investigation.</w:t>
        <w:br/>
        <w:t xml:space="preserve"/>
        <w:br/>
        <w:t xml:space="preserve">3. **Risk of absconding:**  </w:t>
        <w:br/>
        <w:t xml:space="preserve">   The investigation is at an initial stage and essential formalities such as collection and verification of **ID proofs and acknowledgement receipts** from the accused are pending as noted in the case diary. In the absence of custodial control, there exists a reasonable apprehension that the accused may **evade process of law** and may not make themselves available for further investigation and court proceedings, thereby hampering the progress of investigation.</w:t>
        <w:br/>
        <w:t xml:space="preserve"/>
        <w:br/>
        <w:t xml:space="preserve">4. **Risk of tampering with evidence / influencing witnesses:**  </w:t>
        <w:br/>
        <w:t xml:space="preserve">   The scene of offence was inspected and panchanama was conducted; however, **no case property/material object could be seized at the spot** as per the recorded proceedings. In these circumstances, there is a reasonable apprehension that, if left at liberty, the accused may **cause disappearance of evidence**, including any material objects connected with the offence, and may also attempt to **influence/intimidate the material witnesses** (LW-1 to LW-6), whose statements have already been recorded, thereby prejudicing a fair investigation.</w:t>
        <w:br/>
        <w:t xml:space="preserve"/>
        <w:br/>
        <w:t xml:space="preserve">5. **Need for custody for investigation:**  </w:t>
        <w:br/>
        <w:t xml:space="preserve">   Custodial interrogation and remand are necessary to secure the presence of the accused for **effective investigation**, including (i) verification and collection of their identity documents as directed, (ii) ascertaining further particulars relating to the occurrence, (iii) tracing and recovery of any **case property/material object** connected with the offence which could not be seized from the scene, and (iv) completion of pending investigative steps in accordance with law. Hence, the arrest and remand of the accused are required for the due and proper conduct of investigation in FIR No. 26/2026.</w:t>
      </w:r>
    </w:p>
    <w:p/>
    <w:p>
      <w:pPr>
        <w:jc w:val="center"/>
      </w:pPr>
      <w:r>
        <w:rPr>
          <w:b/>
        </w:rPr>
        <w:t>HENCE THE REMAND REPORT:</w:t>
      </w:r>
    </w:p>
    <w:p>
      <w:r>
        <w:t>It is therefore prayed that the Hon'ble Court may kindly remand the accused:</w:t>
        <w:br/>
        <w:br/>
        <w:t xml:space="preserve">A1. Chandapuram Manikanta, S/o Chandrashekar, R/o Nethajinagar</w:t>
        <w:br/>
        <w:t xml:space="preserve">1. Pujari Nandakishor, S/o Pujari Subhash, R/o H.No. 2-72 Maganoor Village  Mandal</w:t>
        <w:br/>
        <w:t xml:space="preserve">A3. tances from you, S/o Pujari Subhash, R/o H No.2-72 Maganoor Village</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