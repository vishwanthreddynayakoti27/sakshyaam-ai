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CASE DIARY Part - I</w:t>
      </w:r>
    </w:p>
    <w:p>
      <w:r>
        <w:rPr>
          <w:b/>
        </w:rPr>
        <w:t xml:space="preserve">Police Station: </w:t>
      </w:r>
      <w:r>
        <w:t xml:space="preserve">{{ police_station }}    </w:t>
      </w:r>
      <w:r>
        <w:rPr>
          <w:b/>
        </w:rPr>
        <w:t xml:space="preserve">Dist: </w:t>
      </w:r>
      <w:r>
        <w:t>{{ district }}</w:t>
        <w:br/>
      </w:r>
      <w:r>
        <w:rPr>
          <w:b/>
        </w:rPr>
        <w:t xml:space="preserve">F.I.R. No.: </w:t>
      </w:r>
      <w:r>
        <w:t xml:space="preserve">{{ fir_number }}    </w:t>
      </w:r>
      <w:r>
        <w:rPr>
          <w:b/>
        </w:rPr>
        <w:t xml:space="preserve">CD Dt: </w:t>
      </w:r>
      <w:r>
        <w:t>{{ current_date }}</w:t>
        <w:br/>
      </w:r>
      <w:r>
        <w:rPr>
          <w:b/>
        </w:rPr>
        <w:t xml:space="preserve">Offence u/s </w:t>
      </w:r>
      <w:r>
        <w:t>{{ sections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and time of report: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fir_date }} at {{ incident_time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the Complainant/Informant: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complainant_formatted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accused: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accused_cd_formatted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Lost: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property_lost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property_recovered }}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6.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Last Case Diary: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First CD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7.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deceased: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8.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witnesses examined: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{{ witnesses_cd_formatted }}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t>{{ brief_facts }}</w:t>
        <w:br/>
        <w:br/>
        <w:t>Closed the C.D. for the day.</w:t>
        <w:br/>
        <w:t>Further progress follows through my next CD.</w:t>
      </w:r>
    </w:p>
    <w:p/>
    <w:p>
      <w:pPr>
        <w:jc w:val="right"/>
      </w:pPr>
      <w:r>
        <w:t>({{ io_name }})</w:t>
        <w:br/>
        <w:t>{{ io_rank }}, PS {{ police_station }}</w:t>
        <w:br/>
        <w:t>Copy submitted to the SDPO {{ district }}, Through CI of Police {{ police_station }}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